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3: Linear Regression for Sales Prediction</w:t>
      </w:r>
    </w:p>
    <w:p>
      <w:r>
        <w:t>Description:</w:t>
        <w:br/>
        <w:t>This task focuses on building a simple Linear Regression model to predict future sales using historical data. The model uses time-based features along with promotions and holiday information to understand their impact on sales.</w:t>
      </w:r>
    </w:p>
    <w:p>
      <w:pPr>
        <w:pStyle w:val="Heading2"/>
      </w:pPr>
      <w:r>
        <w:t>Features</w:t>
      </w:r>
    </w:p>
    <w:p>
      <w:pPr>
        <w:pStyle w:val="ListBullet"/>
      </w:pPr>
      <w:r>
        <w:t>Select features such as date, promotions, and holidays</w:t>
      </w:r>
    </w:p>
    <w:p>
      <w:pPr>
        <w:pStyle w:val="ListBullet"/>
      </w:pPr>
      <w:r>
        <w:t>Perform Train/Test split of the dataset</w:t>
      </w:r>
    </w:p>
    <w:p>
      <w:pPr>
        <w:pStyle w:val="ListBullet"/>
      </w:pPr>
      <w:r>
        <w:t>Build and train a Linear Regression model</w:t>
      </w:r>
    </w:p>
    <w:p>
      <w:pPr>
        <w:pStyle w:val="ListBullet"/>
      </w:pPr>
      <w:r>
        <w:t>Compare predicted sales with actual sales</w:t>
      </w:r>
    </w:p>
    <w:p>
      <w:pPr>
        <w:pStyle w:val="Heading2"/>
      </w:pPr>
      <w:r>
        <w:t>Tech Stack</w:t>
      </w:r>
    </w:p>
    <w:p>
      <w:r>
        <w:t>Python</w:t>
        <w:br/>
        <w:t>Pandas</w:t>
        <w:br/>
        <w:t>Scikit-learn</w:t>
        <w:br/>
        <w:t>Matplotlib</w:t>
      </w:r>
    </w:p>
    <w:p>
      <w:pPr>
        <w:pStyle w:val="Heading2"/>
      </w:pPr>
      <w:r>
        <w:t>Learning Outcomes</w:t>
      </w:r>
    </w:p>
    <w:p>
      <w:pPr>
        <w:pStyle w:val="ListBullet"/>
      </w:pPr>
      <w:r>
        <w:t>Gain first hands-on experience with regression modeling</w:t>
      </w:r>
    </w:p>
    <w:p>
      <w:pPr>
        <w:pStyle w:val="ListBullet"/>
      </w:pPr>
      <w:r>
        <w:t>Understand feature selection for prediction</w:t>
      </w:r>
    </w:p>
    <w:p>
      <w:pPr>
        <w:pStyle w:val="ListBullet"/>
      </w:pPr>
      <w:r>
        <w:t>Learn how to split data into training and testing sets</w:t>
      </w:r>
    </w:p>
    <w:p>
      <w:pPr>
        <w:pStyle w:val="ListBullet"/>
      </w:pPr>
      <w:r>
        <w:t>Interpret regression model predictions</w:t>
      </w:r>
    </w:p>
    <w:p>
      <w:pPr>
        <w:pStyle w:val="Heading2"/>
      </w:pPr>
      <w:r>
        <w:t>Methodology</w:t>
      </w:r>
    </w:p>
    <w:p>
      <w:pPr>
        <w:pStyle w:val="ListNumber"/>
      </w:pPr>
      <w:r>
        <w:t>Load and preprocess the dataset</w:t>
      </w:r>
    </w:p>
    <w:p>
      <w:pPr>
        <w:pStyle w:val="ListNumber"/>
      </w:pPr>
      <w:r>
        <w:t>Convert date into numerical features</w:t>
      </w:r>
    </w:p>
    <w:p>
      <w:pPr>
        <w:pStyle w:val="ListNumber"/>
      </w:pPr>
      <w:r>
        <w:t>Select input features and target variable</w:t>
      </w:r>
    </w:p>
    <w:p>
      <w:pPr>
        <w:pStyle w:val="ListNumber"/>
      </w:pPr>
      <w:r>
        <w:t>Split the dataset into training and testing sets</w:t>
      </w:r>
    </w:p>
    <w:p>
      <w:pPr>
        <w:pStyle w:val="ListNumber"/>
      </w:pPr>
      <w:r>
        <w:t>Train the Linear Regression model</w:t>
      </w:r>
    </w:p>
    <w:p>
      <w:pPr>
        <w:pStyle w:val="ListNumber"/>
      </w:pPr>
      <w:r>
        <w:t>Evaluate model performance</w:t>
      </w:r>
    </w:p>
    <w:p>
      <w:pPr>
        <w:pStyle w:val="Heading2"/>
      </w:pPr>
      <w:r>
        <w:t>Sample Python Code</w:t>
      </w:r>
    </w:p>
    <w:p>
      <w:r>
        <w:t>import pandas as pd</w:t>
        <w:br/>
        <w:t>from sklearn.model_selection import train_test_split</w:t>
        <w:br/>
        <w:t>from sklearn.linear_model import LinearRegression</w:t>
        <w:br/>
        <w:t>from sklearn.metrics import mean_squared_error</w:t>
        <w:br/>
        <w:br/>
        <w:t>df = pd.read_csv('train.csv', parse_dates=['date'])</w:t>
        <w:br/>
        <w:t>df['year'] = df['date'].dt.year</w:t>
        <w:br/>
        <w:t>df['month'] = df['date'].dt.month</w:t>
        <w:br/>
        <w:t>df['day'] = df['date'].dt.day</w:t>
        <w:br/>
        <w:br/>
        <w:t>X = df[['year', 'month', 'day', 'onpromotion']]</w:t>
        <w:br/>
        <w:t>y = df['sales']</w:t>
        <w:br/>
        <w:br/>
        <w:t>X_train, X_test, y_train, y_test = train_test_split(X, y, test_size=0.2)</w:t>
        <w:br/>
        <w:t>model = LinearRegression()</w:t>
        <w:br/>
        <w:t>model.fit(X_train, y_train)</w:t>
        <w:br/>
        <w:t>y_pred = model.predict(X_test)</w:t>
        <w:br/>
        <w:t>print(mean_squared_error(y_test, y_pred))</w:t>
      </w:r>
    </w:p>
    <w:p>
      <w:pPr>
        <w:pStyle w:val="Heading2"/>
      </w:pPr>
      <w:r>
        <w:t>Dataset Link</w:t>
      </w:r>
    </w:p>
    <w:p>
      <w:r>
        <w:t>Store Sales – Time Series Forecasting (Kaggle)</w:t>
        <w:br/>
        <w:t>https://www.kaggle.com/competitions/store-sales-time-series-forecasting/data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