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Analysis and Forecasting Project</w:t>
      </w:r>
    </w:p>
    <w:p>
      <w:pPr>
        <w:pStyle w:val="Heading2"/>
      </w:pPr>
      <w:r>
        <w:t>Task 1: Exploratory Data Analysis (EDA)</w:t>
      </w:r>
    </w:p>
    <w:p>
      <w:r>
        <w:t>Description:</w:t>
        <w:br/>
        <w:t>Exploratory Data Analysis (EDA) is performed on historical sales data to understand trends, seasonality, and missing values. This step helps in understanding the data before applying forecasting techniques.</w:t>
      </w:r>
    </w:p>
    <w:p>
      <w:pPr>
        <w:pStyle w:val="Heading3"/>
      </w:pPr>
      <w:r>
        <w:t>Features</w:t>
      </w:r>
    </w:p>
    <w:p>
      <w:pPr>
        <w:pStyle w:val="ListBullet"/>
      </w:pPr>
      <w:r>
        <w:t>Load and clean the dataset using Pandas</w:t>
      </w:r>
    </w:p>
    <w:p>
      <w:pPr>
        <w:pStyle w:val="ListBullet"/>
      </w:pPr>
      <w:r>
        <w:t>Generate descriptive statistics (mean, median, mode)</w:t>
      </w:r>
    </w:p>
    <w:p>
      <w:pPr>
        <w:pStyle w:val="ListBullet"/>
      </w:pPr>
      <w:r>
        <w:t>Visualize sales over time using line and bar charts</w:t>
      </w:r>
    </w:p>
    <w:p>
      <w:pPr>
        <w:pStyle w:val="ListBullet"/>
      </w:pPr>
      <w:r>
        <w:t>Analyze missing values and data quality</w:t>
      </w:r>
    </w:p>
    <w:p>
      <w:pPr>
        <w:pStyle w:val="Heading3"/>
      </w:pPr>
      <w:r>
        <w:t>Tech Stack</w:t>
      </w:r>
    </w:p>
    <w:p>
      <w:r>
        <w:t>Python, Pandas, Matplotlib, Seaborn</w:t>
      </w:r>
    </w:p>
    <w:p>
      <w:pPr>
        <w:pStyle w:val="Heading3"/>
      </w:pPr>
      <w:r>
        <w:t>Learning Outcomes</w:t>
      </w:r>
    </w:p>
    <w:p>
      <w:pPr>
        <w:pStyle w:val="ListBullet"/>
      </w:pPr>
      <w:r>
        <w:t>Understand data cleaning techniques</w:t>
      </w:r>
    </w:p>
    <w:p>
      <w:pPr>
        <w:pStyle w:val="ListBullet"/>
      </w:pPr>
      <w:r>
        <w:t>Learn basic data visualization</w:t>
      </w:r>
    </w:p>
    <w:p>
      <w:pPr>
        <w:pStyle w:val="ListBullet"/>
      </w:pPr>
      <w:r>
        <w:t>Compute summary statistics</w:t>
      </w:r>
    </w:p>
    <w:p>
      <w:pPr>
        <w:pStyle w:val="ListBullet"/>
      </w:pPr>
      <w:r>
        <w:t>Identify trends and seasonality</w:t>
      </w:r>
    </w:p>
    <w:p>
      <w:pPr>
        <w:pStyle w:val="Heading2"/>
      </w:pPr>
      <w:r>
        <w:t>Task 2: Simple Sales Forecast with Moving Average</w:t>
      </w:r>
    </w:p>
    <w:p>
      <w:r>
        <w:t>Description:</w:t>
        <w:br/>
        <w:t>This task implements a basic forecasting technique using moving averages to smooth sales data and identify trends. Forecasted values are compared with actual sales.</w:t>
      </w:r>
    </w:p>
    <w:p>
      <w:pPr>
        <w:pStyle w:val="Heading3"/>
      </w:pPr>
      <w:r>
        <w:t>Features</w:t>
      </w:r>
    </w:p>
    <w:p>
      <w:pPr>
        <w:pStyle w:val="ListBullet"/>
      </w:pPr>
      <w:r>
        <w:t>Compute weekly and monthly moving averages</w:t>
      </w:r>
    </w:p>
    <w:p>
      <w:pPr>
        <w:pStyle w:val="ListBullet"/>
      </w:pPr>
      <w:r>
        <w:t>Compare forecasted values with actual sales</w:t>
      </w:r>
    </w:p>
    <w:p>
      <w:pPr>
        <w:pStyle w:val="ListBullet"/>
      </w:pPr>
      <w:r>
        <w:t>Plot trend lines for better visualization</w:t>
      </w:r>
    </w:p>
    <w:p>
      <w:pPr>
        <w:pStyle w:val="Heading3"/>
      </w:pPr>
      <w:r>
        <w:t>Tech Stack</w:t>
      </w:r>
    </w:p>
    <w:p>
      <w:r>
        <w:t>Python, Pandas, Matplotlib</w:t>
      </w:r>
    </w:p>
    <w:p>
      <w:pPr>
        <w:pStyle w:val="Heading3"/>
      </w:pPr>
      <w:r>
        <w:t>Learning Outcomes</w:t>
      </w:r>
    </w:p>
    <w:p>
      <w:pPr>
        <w:pStyle w:val="ListBullet"/>
      </w:pPr>
      <w:r>
        <w:t>Understand time windows in time series data</w:t>
      </w:r>
    </w:p>
    <w:p>
      <w:pPr>
        <w:pStyle w:val="ListBullet"/>
      </w:pPr>
      <w:r>
        <w:t>Learn moving average forecasting</w:t>
      </w:r>
    </w:p>
    <w:p>
      <w:pPr>
        <w:pStyle w:val="ListBullet"/>
      </w:pPr>
      <w:r>
        <w:t>Apply trend smoothing techniques</w:t>
      </w:r>
    </w:p>
    <w:p>
      <w:pPr>
        <w:pStyle w:val="Heading2"/>
      </w:pPr>
      <w:r>
        <w:t>Dataset Link</w:t>
      </w:r>
    </w:p>
    <w:p>
      <w:r>
        <w:t>Store Sales – Time Series Forecasting (Kaggle)</w:t>
        <w:br/>
        <w:t>https://www.kaggle.com/competitions/store-sales-time-series-forecasting/data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