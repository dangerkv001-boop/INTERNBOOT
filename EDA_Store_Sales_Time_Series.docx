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Exploratory Data Analysis (EDA) on Store Sales Data</w:t>
      </w:r>
    </w:p>
    <w:p>
      <w:r>
        <w:t>Description:</w:t>
        <w:br/>
        <w:t>This project focuses on performing Exploratory Data Analysis (EDA) on sales data to understand trends, seasonality, and missing values. The analysis helps in gaining insights into sales behavior over time and prepares the data for further modeling.</w:t>
        <w:br/>
      </w:r>
    </w:p>
    <w:p>
      <w:pPr>
        <w:pStyle w:val="Heading2"/>
      </w:pPr>
      <w:r>
        <w:t>Dataset Link</w:t>
      </w:r>
    </w:p>
    <w:p>
      <w:r>
        <w:t>Store Sales – Time Series Forecasting (Kaggle)</w:t>
        <w:br/>
        <w:t>https://www.kaggle.com/competitions/store-sales-time-series-forecasting/data</w:t>
      </w:r>
    </w:p>
    <w:p>
      <w:pPr>
        <w:pStyle w:val="Heading2"/>
      </w:pPr>
      <w:r>
        <w:t>Features</w:t>
      </w:r>
    </w:p>
    <w:p>
      <w:pPr>
        <w:pStyle w:val="ListBullet"/>
      </w:pPr>
      <w:r>
        <w:t>Load and clean the dataset using Pandas.</w:t>
      </w:r>
    </w:p>
    <w:p>
      <w:pPr>
        <w:pStyle w:val="ListBullet"/>
      </w:pPr>
      <w:r>
        <w:t>Generate descriptive statistics such as mean, median, and mode.</w:t>
      </w:r>
    </w:p>
    <w:p>
      <w:pPr>
        <w:pStyle w:val="ListBullet"/>
      </w:pPr>
      <w:r>
        <w:t>Visualize sales over time using line charts and bar charts.</w:t>
      </w:r>
    </w:p>
    <w:p>
      <w:pPr>
        <w:pStyle w:val="ListBullet"/>
      </w:pPr>
      <w:r>
        <w:t>Analyze trends, seasonality, and missing values.</w:t>
      </w:r>
    </w:p>
    <w:p>
      <w:pPr>
        <w:pStyle w:val="Heading2"/>
      </w:pPr>
      <w:r>
        <w:t>Tech Stack</w:t>
      </w:r>
    </w:p>
    <w:p>
      <w:r>
        <w:t>• Python</w:t>
        <w:br/>
        <w:t>• Pandas</w:t>
        <w:br/>
        <w:t>• Matplotlib</w:t>
        <w:br/>
        <w:t>• Seaborn</w:t>
      </w:r>
    </w:p>
    <w:p>
      <w:pPr>
        <w:pStyle w:val="Heading2"/>
      </w:pPr>
      <w:r>
        <w:t>Learning Outcomes</w:t>
      </w:r>
    </w:p>
    <w:p>
      <w:pPr>
        <w:pStyle w:val="ListBullet"/>
      </w:pPr>
      <w:r>
        <w:t>Understand data cleaning techniques.</w:t>
      </w:r>
    </w:p>
    <w:p>
      <w:pPr>
        <w:pStyle w:val="ListBullet"/>
      </w:pPr>
      <w:r>
        <w:t>Learn to handle missing values.</w:t>
      </w:r>
    </w:p>
    <w:p>
      <w:pPr>
        <w:pStyle w:val="ListBullet"/>
      </w:pPr>
      <w:r>
        <w:t>Generate summary statistics.</w:t>
      </w:r>
    </w:p>
    <w:p>
      <w:pPr>
        <w:pStyle w:val="ListBullet"/>
      </w:pPr>
      <w:r>
        <w:t>Create basic data visualizations.</w:t>
      </w:r>
    </w:p>
    <w:p>
      <w:pPr>
        <w:pStyle w:val="ListBullet"/>
      </w:pPr>
      <w:r>
        <w:t>Interpret trends and seasonal patterns in time series data.</w:t>
      </w:r>
    </w:p>
    <w:p>
      <w:pPr>
        <w:pStyle w:val="Heading2"/>
      </w:pPr>
      <w:r>
        <w:t>EDA Workflow</w:t>
      </w:r>
    </w:p>
    <w:p>
      <w:pPr>
        <w:pStyle w:val="ListNumber"/>
      </w:pPr>
      <w:r>
        <w:t>Load the dataset and inspect its structure.</w:t>
      </w:r>
    </w:p>
    <w:p>
      <w:pPr>
        <w:pStyle w:val="ListNumber"/>
      </w:pPr>
      <w:r>
        <w:t>Convert date columns to datetime format.</w:t>
      </w:r>
    </w:p>
    <w:p>
      <w:pPr>
        <w:pStyle w:val="ListNumber"/>
      </w:pPr>
      <w:r>
        <w:t>Check and handle missing values.</w:t>
      </w:r>
    </w:p>
    <w:p>
      <w:pPr>
        <w:pStyle w:val="ListNumber"/>
      </w:pPr>
      <w:r>
        <w:t>Compute descriptive statistics.</w:t>
      </w:r>
    </w:p>
    <w:p>
      <w:pPr>
        <w:pStyle w:val="ListNumber"/>
      </w:pPr>
      <w:r>
        <w:t>Aggregate sales data by time periods.</w:t>
      </w:r>
    </w:p>
    <w:p>
      <w:pPr>
        <w:pStyle w:val="ListNumber"/>
      </w:pPr>
      <w:r>
        <w:t>Visualize trends and seasonality using plots.</w:t>
      </w:r>
    </w:p>
    <w:p>
      <w:pPr>
        <w:pStyle w:val="Heading2"/>
      </w:pPr>
      <w:r>
        <w:t>Sample Python Code</w:t>
      </w:r>
    </w:p>
    <w:p>
      <w:r>
        <w:t>import pandas as pd</w:t>
        <w:br/>
        <w:t>import matplotlib.pyplot as plt</w:t>
        <w:br/>
        <w:t>import seaborn as sns</w:t>
        <w:br/>
        <w:br/>
        <w:t># Load dataset</w:t>
        <w:br/>
        <w:t>df = pd.read_csv('train.csv', parse_dates=['date'])</w:t>
        <w:br/>
        <w:t>df.set_index('date', inplace=True)</w:t>
        <w:br/>
        <w:br/>
        <w:t># Descriptive statistics</w:t>
        <w:br/>
        <w:t>print(df['sales'].mean())</w:t>
        <w:br/>
        <w:t>print(df['sales'].median())</w:t>
        <w:br/>
        <w:t>print(df['sales'].mode())</w:t>
        <w:br/>
        <w:br/>
        <w:t># Check missing values</w:t>
        <w:br/>
        <w:t>print(df.isnull().sum())</w:t>
        <w:br/>
        <w:br/>
        <w:t># Daily sales visualization</w:t>
        <w:br/>
        <w:t>daily_sales = df.resample('D')['sales'].sum()</w:t>
        <w:br/>
        <w:t>daily_sales.plot(title='Daily Sales Over Time')</w:t>
        <w:br/>
        <w:t>plt.show()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